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right"/>
      </w:pPr>
      <w:r>
        <w:rPr>
          <w:rFonts w:ascii="Times New Roman" w:hAnsi="Times New Roman"/>
          <w:b w:val="0"/>
          <w:sz w:val="24"/>
        </w:rPr>
        <w:t>______________________________</w:t>
      </w:r>
    </w:p>
    <w:p>
      <w:pPr>
        <w:spacing w:before="0" w:after="40"/>
        <w:jc w:val="right"/>
      </w:pPr>
      <w:r>
        <w:rPr>
          <w:rFonts w:ascii="Times New Roman" w:hAnsi="Times New Roman"/>
          <w:b w:val="0"/>
          <w:sz w:val="20"/>
        </w:rPr>
        <w:t>Dekan / O'quv bo'limi boshlig'iga</w:t>
      </w:r>
    </w:p>
    <w:p>
      <w:pPr>
        <w:spacing w:before="0" w:after="120"/>
        <w:jc w:val="right"/>
      </w:pPr>
      <w:r>
        <w:rPr>
          <w:rFonts w:ascii="Times New Roman" w:hAnsi="Times New Roman"/>
          <w:b w:val="0"/>
          <w:sz w:val="24"/>
        </w:rPr>
        <w:t>______________________________</w:t>
      </w:r>
    </w:p>
    <w:p>
      <w:pPr>
        <w:spacing w:before="0" w:after="400"/>
        <w:jc w:val="right"/>
      </w:pPr>
      <w:r>
        <w:rPr>
          <w:rFonts w:ascii="Times New Roman" w:hAnsi="Times New Roman"/>
          <w:b w:val="0"/>
          <w:sz w:val="20"/>
        </w:rPr>
        <w:t>(F.I.O.)</w:t>
      </w:r>
    </w:p>
    <w:p>
      <w:pPr>
        <w:spacing w:before="400" w:after="120"/>
        <w:jc w:val="center"/>
      </w:pPr>
      <w:r>
        <w:rPr>
          <w:rFonts w:ascii="Times New Roman" w:hAnsi="Times New Roman"/>
          <w:b/>
          <w:sz w:val="32"/>
        </w:rPr>
        <w:t>ARIZA</w:t>
      </w:r>
    </w:p>
    <w:p>
      <w:pPr>
        <w:spacing w:before="0" w:after="400"/>
        <w:jc w:val="center"/>
      </w:pPr>
      <w:r>
        <w:rPr>
          <w:rFonts w:ascii="Times New Roman" w:hAnsi="Times New Roman"/>
          <w:b w:val="0"/>
          <w:sz w:val="22"/>
        </w:rPr>
        <w:t>(Qayta o'zlashtirish to'g'risida)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Men, _____________________________ (F.I.O.),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_____ - kurs, _______ guruh talabasi,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"___________________________" fanidan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qayta o'zlashtirish imtihonini topshirishim uchun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ruxsat berishingizni so'rayman.</w:t>
      </w:r>
    </w:p>
    <w:p>
      <w:pPr>
        <w:spacing w:before="80" w:after="12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sz w:val="24"/>
        </w:rPr>
        <w:t>Sabab: 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0" w:after="80"/>
        <w:jc w:val="both"/>
      </w:pPr>
      <w:r>
        <w:rPr>
          <w:rFonts w:ascii="Times New Roman" w:hAnsi="Times New Roman"/>
          <w:b w:val="0"/>
          <w:sz w:val="24"/>
        </w:rPr>
        <w:t>_________________________________________________________________</w:t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</w:r>
    </w:p>
    <w:p>
      <w:pPr>
        <w:spacing w:before="400" w:after="120"/>
        <w:jc w:val="left"/>
      </w:pPr>
      <w:r>
        <w:rPr>
          <w:rFonts w:ascii="Times New Roman" w:hAnsi="Times New Roman"/>
          <w:b w:val="0"/>
          <w:sz w:val="24"/>
        </w:rPr>
        <w:t>Sana: «___» _________ 20___ y.</w:t>
      </w:r>
    </w:p>
    <w:p>
      <w:pPr>
        <w:spacing w:before="0" w:after="120"/>
        <w:jc w:val="left"/>
      </w:pPr>
      <w:r>
        <w:rPr>
          <w:rFonts w:ascii="Times New Roman" w:hAnsi="Times New Roman"/>
          <w:b w:val="0"/>
          <w:sz w:val="24"/>
        </w:rPr>
        <w:t>Imzo: _____________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