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right"/>
      </w:pPr>
      <w:r>
        <w:rPr>
          <w:rFonts w:ascii="Times New Roman" w:hAnsi="Times New Roman"/>
          <w:b/>
          <w:sz w:val="24"/>
        </w:rPr>
        <w:t>TASDIQLANDI</w:t>
      </w:r>
    </w:p>
    <w:p>
      <w:pPr>
        <w:spacing w:before="0" w:after="40"/>
        <w:jc w:val="right"/>
      </w:pPr>
      <w:r>
        <w:rPr>
          <w:rFonts w:ascii="Times New Roman" w:hAnsi="Times New Roman"/>
          <w:b w:val="0"/>
          <w:sz w:val="24"/>
        </w:rPr>
        <w:t>Rahbar: ______________</w:t>
      </w:r>
    </w:p>
    <w:p>
      <w:pPr>
        <w:spacing w:before="0" w:after="400"/>
        <w:jc w:val="right"/>
      </w:pPr>
      <w:r>
        <w:rPr>
          <w:rFonts w:ascii="Times New Roman" w:hAnsi="Times New Roman"/>
          <w:b w:val="0"/>
          <w:sz w:val="24"/>
        </w:rPr>
        <w:t>«___» _______ 20___ y.</w:t>
      </w:r>
    </w:p>
    <w:p>
      <w:pPr>
        <w:spacing w:before="400" w:after="120"/>
        <w:jc w:val="center"/>
      </w:pPr>
      <w:r>
        <w:rPr>
          <w:rFonts w:ascii="Times New Roman" w:hAnsi="Times New Roman"/>
          <w:b/>
          <w:sz w:val="32"/>
        </w:rPr>
        <w:t>DALOLATNOMA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4"/>
        </w:rPr>
        <w:t>№ _____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sz w:val="24"/>
        </w:rPr>
        <w:t>«___» _________ 20___ yil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4"/>
        </w:rPr>
        <w:t>Biz, quyida imzo qo'ygan komissiya a'zolari: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sz w:val="24"/>
        </w:rPr>
        <w:t>1. 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sz w:val="24"/>
        </w:rPr>
        <w:t>2. ________________________________________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sz w:val="24"/>
        </w:rPr>
        <w:t>3. ________________________________________</w:t>
      </w:r>
    </w:p>
    <w:p>
      <w:pPr>
        <w:spacing w:before="200" w:after="120"/>
        <w:jc w:val="both"/>
      </w:pPr>
      <w:r>
        <w:rPr>
          <w:rFonts w:ascii="Times New Roman" w:hAnsi="Times New Roman"/>
          <w:b w:val="0"/>
          <w:sz w:val="24"/>
        </w:rPr>
        <w:t>ushbu dalolatnomani tuzib, quyidagilarni aniqladik: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4"/>
        </w:rPr>
        <w:t>Xulosa: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300" w:after="120"/>
        <w:jc w:val="left"/>
      </w:pPr>
      <w:r>
        <w:rPr>
          <w:rFonts w:ascii="Times New Roman" w:hAnsi="Times New Roman"/>
          <w:b/>
          <w:sz w:val="24"/>
        </w:rPr>
        <w:t>Imzolar: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1. _________________   ________________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2. _________________   ________________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sz w:val="24"/>
        </w:rPr>
        <w:t>3. _________________   ________________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