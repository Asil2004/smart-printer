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right"/>
      </w:pPr>
      <w:r>
        <w:rPr>
          <w:rFonts w:ascii="Times New Roman" w:hAnsi="Times New Roman"/>
          <w:b w:val="0"/>
          <w:sz w:val="24"/>
        </w:rPr>
        <w:t>______________________________</w:t>
      </w:r>
    </w:p>
    <w:p>
      <w:pPr>
        <w:spacing w:before="0" w:after="40"/>
        <w:jc w:val="right"/>
      </w:pPr>
      <w:r>
        <w:rPr>
          <w:rFonts w:ascii="Times New Roman" w:hAnsi="Times New Roman"/>
          <w:b w:val="0"/>
          <w:sz w:val="20"/>
        </w:rPr>
        <w:t>(Lavozim va familiya)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sz w:val="24"/>
        </w:rPr>
        <w:t>______________________________</w:t>
      </w:r>
    </w:p>
    <w:p>
      <w:pPr>
        <w:spacing w:before="0" w:after="400"/>
        <w:jc w:val="right"/>
      </w:pPr>
      <w:r>
        <w:rPr>
          <w:rFonts w:ascii="Times New Roman" w:hAnsi="Times New Roman"/>
          <w:b w:val="0"/>
          <w:sz w:val="20"/>
        </w:rPr>
        <w:t>(F.I.O.)</w:t>
      </w:r>
    </w:p>
    <w:p>
      <w:pPr>
        <w:spacing w:before="400" w:after="400"/>
        <w:jc w:val="center"/>
      </w:pPr>
      <w:r>
        <w:rPr>
          <w:rFonts w:ascii="Times New Roman" w:hAnsi="Times New Roman"/>
          <w:b/>
          <w:sz w:val="32"/>
        </w:rPr>
        <w:t>ARIZA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400" w:after="120"/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spacing w:before="400" w:after="120"/>
        <w:jc w:val="left"/>
      </w:pPr>
      <w:r>
        <w:rPr>
          <w:rFonts w:ascii="Times New Roman" w:hAnsi="Times New Roman"/>
          <w:b w:val="0"/>
          <w:sz w:val="24"/>
        </w:rPr>
        <w:t>Sana: «___» _________ 20___ y.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Imzo: 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